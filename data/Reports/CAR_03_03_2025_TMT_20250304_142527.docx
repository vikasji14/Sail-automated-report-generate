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2025-03-04 14:25</w:t>
      </w:r>
    </w:p>
    <w:p>
      <w:r>
        <w:t>Data Period: 2025-02-25 to 2025-03-03</w:t>
      </w:r>
    </w:p>
    <w:p>
      <w:r>
        <w:t>Total Records: 109</w:t>
      </w:r>
    </w:p>
    <w:p>
      <w:r>
        <w:t>Cobble Events: 50 (45.87%)</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0.8</w:t>
            </w:r>
          </w:p>
        </w:tc>
        <w:tc>
          <w:tcPr>
            <w:tcW w:type="dxa" w:w="1728"/>
          </w:tcPr>
          <w:p>
            <w:r>
              <w:t>0.75</w:t>
            </w:r>
          </w:p>
        </w:tc>
        <w:tc>
          <w:tcPr>
            <w:tcW w:type="dxa" w:w="1728"/>
          </w:tcPr>
          <w:p>
            <w:r>
              <w:t>0.7</w:t>
            </w:r>
          </w:p>
        </w:tc>
        <w:tc>
          <w:tcPr>
            <w:tcW w:type="dxa" w:w="1728"/>
          </w:tcPr>
          <w:p>
            <w:r>
              <w:t>0.72</w:t>
            </w:r>
          </w:p>
        </w:tc>
      </w:tr>
      <w:tr>
        <w:tc>
          <w:tcPr>
            <w:tcW w:type="dxa" w:w="1728"/>
          </w:tcPr>
          <w:p>
            <w:r>
              <w:t>C</w:t>
            </w:r>
          </w:p>
        </w:tc>
        <w:tc>
          <w:tcPr>
            <w:tcW w:type="dxa" w:w="1728"/>
          </w:tcPr>
          <w:p>
            <w:r>
              <w:t>0.84</w:t>
            </w:r>
          </w:p>
        </w:tc>
        <w:tc>
          <w:tcPr>
            <w:tcW w:type="dxa" w:w="1728"/>
          </w:tcPr>
          <w:p>
            <w:r>
              <w:t>0.7</w:t>
            </w:r>
          </w:p>
        </w:tc>
        <w:tc>
          <w:tcPr>
            <w:tcW w:type="dxa" w:w="1728"/>
          </w:tcPr>
          <w:p>
            <w:r>
              <w:t>0.86</w:t>
            </w:r>
          </w:p>
        </w:tc>
        <w:tc>
          <w:tcPr>
            <w:tcW w:type="dxa" w:w="1728"/>
          </w:tcPr>
          <w:p>
            <w:r>
              <w:t>0.77</w:t>
            </w:r>
          </w:p>
        </w:tc>
      </w:tr>
      <w:tr>
        <w:tc>
          <w:tcPr>
            <w:tcW w:type="dxa" w:w="1728"/>
          </w:tcPr>
          <w:p>
            <w:r>
              <w:t>D</w:t>
            </w:r>
          </w:p>
        </w:tc>
        <w:tc>
          <w:tcPr>
            <w:tcW w:type="dxa" w:w="1728"/>
          </w:tcPr>
          <w:p>
            <w:r>
              <w:t>0.87</w:t>
            </w:r>
          </w:p>
        </w:tc>
        <w:tc>
          <w:tcPr>
            <w:tcW w:type="dxa" w:w="1728"/>
          </w:tcPr>
          <w:p>
            <w:r>
              <w:t>0.81</w:t>
            </w:r>
          </w:p>
        </w:tc>
        <w:tc>
          <w:tcPr>
            <w:tcW w:type="dxa" w:w="1728"/>
          </w:tcPr>
          <w:p>
            <w:r>
              <w:t>0.87</w:t>
            </w:r>
          </w:p>
        </w:tc>
        <w:tc>
          <w:tcPr>
            <w:tcW w:type="dxa" w:w="1728"/>
          </w:tcPr>
          <w:p>
            <w:r>
              <w:t>0.84</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139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1397"/>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84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8476"/>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35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3590"/>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248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2485"/>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845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8456"/>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92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9219"/>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987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9873"/>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6318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63189"/>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8862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88620"/>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8862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88620"/>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Monthly Cobble Event Rate</w:t>
      </w:r>
    </w:p>
    <w:p>
      <w:r>
        <w:drawing>
          <wp:inline xmlns:a="http://schemas.openxmlformats.org/drawingml/2006/main" xmlns:pic="http://schemas.openxmlformats.org/drawingml/2006/picture">
            <wp:extent cx="5486400" cy="32576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5766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921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9219"/>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45679"/>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45679"/>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62485"/>
                    </a:xfrm>
                    <a:prstGeom prst="rect"/>
                  </pic:spPr>
                </pic:pic>
              </a:graphicData>
            </a:graphic>
          </wp:inline>
        </w:drawing>
      </w:r>
    </w:p>
    <w:p/>
    <w:p>
      <w:r>
        <w:t>Average time between cobble events: 2.79 hours</w:t>
      </w:r>
    </w:p>
    <w:p>
      <w:r>
        <w:t>Median time between cobble events: 1.70 hours</w:t>
      </w:r>
    </w:p>
    <w:p>
      <w:r>
        <w:t>Maximum time between cobble events: 14.97 hours</w:t>
      </w:r>
    </w:p>
    <w:p>
      <w:r>
        <w:t>Minimum time between cobble events: 0.12 hours</w:t>
      </w:r>
    </w:p>
    <w:p>
      <w:r>
        <w:t>Percentage of cobble events followed by another cobble event within 12 hours: 97.96%</w:t>
      </w:r>
    </w:p>
    <w:p>
      <w:pPr>
        <w:pStyle w:val="Heading2"/>
      </w:pPr>
      <w:r>
        <w:t>Block Transition Patterns in Consecutive Cobble Events</w:t>
      </w:r>
    </w:p>
    <w:p>
      <w:r>
        <w:t>D → D: 20 occurrences</w:t>
      </w:r>
    </w:p>
    <w:p>
      <w:r>
        <w:t>C → D: 8 occurrences</w:t>
      </w:r>
    </w:p>
    <w:p>
      <w:r>
        <w:t>D → C: 7 occurrences</w:t>
      </w:r>
    </w:p>
    <w:p>
      <w:r>
        <w:t>C → C: 5 occurrences</w:t>
      </w:r>
    </w:p>
    <w:p>
      <w:r>
        <w:t>D → B: 4 occurrences</w:t>
      </w:r>
    </w:p>
    <w:p>
      <w:r>
        <w:t>B → D: 4 occurrences</w:t>
      </w:r>
    </w:p>
    <w:p>
      <w:r>
        <w:t>B → B: 1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1150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711509"/>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(2025-02-25 to 2025-03-03), a total of 50 cobble events were recorded out of 109 observations, representing a 45.87% occurrence rate.</w:t>
      </w:r>
    </w:p>
    <w:p>
      <w:r>
        <w:t>Block-specific analysis reveals that Block D has the highest cobble rate at 84.21%, while Block B shows the lowest at 13.89%.</w:t>
      </w:r>
    </w:p>
    <w:p>
      <w:r>
        <w:t>The Morning (6AM-2PM) shift experiences the highest cobble occurrence rate at 48.78%,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