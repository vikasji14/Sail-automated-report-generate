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960" w:rsidRDefault="00484BB9">
      <w:pPr>
        <w:pStyle w:val="Title"/>
      </w:pPr>
      <w:r>
        <w:t xml:space="preserve">SAIL BSP </w:t>
      </w:r>
      <w:r w:rsidR="00902AB8">
        <w:t>Cobble Detection Analysis Report</w:t>
      </w:r>
    </w:p>
    <w:p w:rsidR="00D54960" w:rsidRDefault="00902AB8">
      <w:r>
        <w:t>Report Generated: 2025-08-16 15:56</w:t>
      </w:r>
    </w:p>
    <w:p w:rsidR="00D54960" w:rsidRDefault="00902AB8">
      <w:r>
        <w:t>Data Period: 2025-07-08 to 2025-12-08</w:t>
      </w:r>
    </w:p>
    <w:p w:rsidR="00D54960" w:rsidRDefault="00902AB8">
      <w:r>
        <w:t>Total Records: 92</w:t>
      </w:r>
    </w:p>
    <w:p w:rsidR="00D54960" w:rsidRDefault="00902AB8">
      <w:r>
        <w:t>Cobble Events: 8 (8.70%)</w:t>
      </w:r>
    </w:p>
    <w:p w:rsidR="00D54960" w:rsidRDefault="00902AB8">
      <w:r>
        <w:br w:type="page"/>
      </w:r>
    </w:p>
    <w:p w:rsidR="00D54960" w:rsidRDefault="00902AB8">
      <w:pPr>
        <w:pStyle w:val="Heading1"/>
        <w:jc w:val="center"/>
      </w:pPr>
      <w:r>
        <w:lastRenderedPageBreak/>
        <w:t>Model Performance Summary Dashboard</w:t>
      </w:r>
    </w:p>
    <w:p w:rsidR="00D54960" w:rsidRDefault="00D54960"/>
    <w:p w:rsidR="00D54960" w:rsidRDefault="00D54960">
      <w:pPr>
        <w:pStyle w:val="Heading2"/>
      </w:pPr>
    </w:p>
    <w:p w:rsidR="00D54960" w:rsidRDefault="00902AB8">
      <w:r>
        <w:rPr>
          <w:noProof/>
        </w:rPr>
        <w:drawing>
          <wp:inline distT="0" distB="0" distL="0" distR="0">
            <wp:extent cx="5486400" cy="29364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960" w:rsidRDefault="00D549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54960">
        <w:tc>
          <w:tcPr>
            <w:tcW w:w="1728" w:type="dxa"/>
          </w:tcPr>
          <w:p w:rsidR="00D54960" w:rsidRDefault="00902AB8">
            <w:r>
              <w:t>Block</w:t>
            </w:r>
          </w:p>
        </w:tc>
        <w:tc>
          <w:tcPr>
            <w:tcW w:w="1728" w:type="dxa"/>
          </w:tcPr>
          <w:p w:rsidR="00D54960" w:rsidRDefault="00902AB8">
            <w:r>
              <w:t>Accuracy</w:t>
            </w:r>
          </w:p>
        </w:tc>
        <w:tc>
          <w:tcPr>
            <w:tcW w:w="1728" w:type="dxa"/>
          </w:tcPr>
          <w:p w:rsidR="00D54960" w:rsidRDefault="00902AB8">
            <w:r>
              <w:t>Precision</w:t>
            </w:r>
          </w:p>
        </w:tc>
        <w:tc>
          <w:tcPr>
            <w:tcW w:w="1728" w:type="dxa"/>
          </w:tcPr>
          <w:p w:rsidR="00D54960" w:rsidRDefault="00902AB8">
            <w:r>
              <w:t>Recall</w:t>
            </w:r>
          </w:p>
        </w:tc>
        <w:tc>
          <w:tcPr>
            <w:tcW w:w="1728" w:type="dxa"/>
          </w:tcPr>
          <w:p w:rsidR="00D54960" w:rsidRDefault="00902AB8">
            <w:r>
              <w:t>F1 Score</w:t>
            </w:r>
          </w:p>
        </w:tc>
      </w:tr>
      <w:tr w:rsidR="00D54960">
        <w:tc>
          <w:tcPr>
            <w:tcW w:w="1728" w:type="dxa"/>
          </w:tcPr>
          <w:p w:rsidR="00D54960" w:rsidRDefault="00902AB8">
            <w:r>
              <w:t>B</w:t>
            </w:r>
          </w:p>
        </w:tc>
        <w:tc>
          <w:tcPr>
            <w:tcW w:w="1728" w:type="dxa"/>
          </w:tcPr>
          <w:p w:rsidR="00D54960" w:rsidRDefault="00902AB8">
            <w:r>
              <w:t>0.79</w:t>
            </w:r>
          </w:p>
        </w:tc>
        <w:tc>
          <w:tcPr>
            <w:tcW w:w="1728" w:type="dxa"/>
          </w:tcPr>
          <w:p w:rsidR="00D54960" w:rsidRDefault="00902AB8">
            <w:r>
              <w:t>0.88</w:t>
            </w:r>
          </w:p>
        </w:tc>
        <w:tc>
          <w:tcPr>
            <w:tcW w:w="1728" w:type="dxa"/>
          </w:tcPr>
          <w:p w:rsidR="00D54960" w:rsidRDefault="00902AB8">
            <w:r>
              <w:t>0.77</w:t>
            </w:r>
          </w:p>
        </w:tc>
        <w:tc>
          <w:tcPr>
            <w:tcW w:w="1728" w:type="dxa"/>
          </w:tcPr>
          <w:p w:rsidR="00D54960" w:rsidRDefault="00902AB8">
            <w:r>
              <w:t>0.82</w:t>
            </w:r>
          </w:p>
        </w:tc>
      </w:tr>
      <w:tr w:rsidR="00D54960">
        <w:tc>
          <w:tcPr>
            <w:tcW w:w="1728" w:type="dxa"/>
          </w:tcPr>
          <w:p w:rsidR="00D54960" w:rsidRDefault="00902AB8">
            <w:r>
              <w:t>C</w:t>
            </w:r>
          </w:p>
        </w:tc>
        <w:tc>
          <w:tcPr>
            <w:tcW w:w="1728" w:type="dxa"/>
          </w:tcPr>
          <w:p w:rsidR="00D54960" w:rsidRDefault="00902AB8">
            <w:r>
              <w:t>0.87</w:t>
            </w:r>
          </w:p>
        </w:tc>
        <w:tc>
          <w:tcPr>
            <w:tcW w:w="1728" w:type="dxa"/>
          </w:tcPr>
          <w:p w:rsidR="00D54960" w:rsidRDefault="00902AB8">
            <w:r>
              <w:t>0.72</w:t>
            </w:r>
          </w:p>
        </w:tc>
        <w:tc>
          <w:tcPr>
            <w:tcW w:w="1728" w:type="dxa"/>
          </w:tcPr>
          <w:p w:rsidR="00D54960" w:rsidRDefault="00902AB8">
            <w:r>
              <w:t>0.8</w:t>
            </w:r>
          </w:p>
        </w:tc>
        <w:tc>
          <w:tcPr>
            <w:tcW w:w="1728" w:type="dxa"/>
          </w:tcPr>
          <w:p w:rsidR="00D54960" w:rsidRDefault="00902AB8">
            <w:r>
              <w:t>0.76</w:t>
            </w:r>
          </w:p>
        </w:tc>
      </w:tr>
      <w:tr w:rsidR="00D54960">
        <w:tc>
          <w:tcPr>
            <w:tcW w:w="1728" w:type="dxa"/>
          </w:tcPr>
          <w:p w:rsidR="00D54960" w:rsidRDefault="00902AB8">
            <w:r>
              <w:t>D</w:t>
            </w:r>
          </w:p>
        </w:tc>
        <w:tc>
          <w:tcPr>
            <w:tcW w:w="1728" w:type="dxa"/>
          </w:tcPr>
          <w:p w:rsidR="00D54960" w:rsidRDefault="00902AB8">
            <w:r>
              <w:t>0.92</w:t>
            </w:r>
          </w:p>
        </w:tc>
        <w:tc>
          <w:tcPr>
            <w:tcW w:w="1728" w:type="dxa"/>
          </w:tcPr>
          <w:p w:rsidR="00D54960" w:rsidRDefault="00902AB8">
            <w:r>
              <w:t>0.83</w:t>
            </w:r>
          </w:p>
        </w:tc>
        <w:tc>
          <w:tcPr>
            <w:tcW w:w="1728" w:type="dxa"/>
          </w:tcPr>
          <w:p w:rsidR="00D54960" w:rsidRDefault="00902AB8">
            <w:r>
              <w:t>0.73</w:t>
            </w:r>
          </w:p>
        </w:tc>
        <w:tc>
          <w:tcPr>
            <w:tcW w:w="1728" w:type="dxa"/>
          </w:tcPr>
          <w:p w:rsidR="00D54960" w:rsidRDefault="00902AB8">
            <w:r>
              <w:t>0.78</w:t>
            </w:r>
          </w:p>
        </w:tc>
      </w:tr>
    </w:tbl>
    <w:p w:rsidR="00D54960" w:rsidRDefault="00D54960"/>
    <w:p w:rsidR="00D54960" w:rsidRDefault="00902AB8">
      <w:r>
        <w:t xml:space="preserve">The model performance dashboard above provides a quick overview of the cobble detection model's effectiveness. Overall accuracy of 0.85 indicates strong predictive capability, with a balance </w:t>
      </w:r>
      <w:r>
        <w:t>between precision (0.78) and recall (0.82). Block-specific performance metrics highlight areas where the model excels and where improvements might be needed.</w:t>
      </w:r>
    </w:p>
    <w:p w:rsidR="00D54960" w:rsidRDefault="00902AB8">
      <w:r>
        <w:t>This executive dashboard allows quick assessment of model reliability across different operational</w:t>
      </w:r>
      <w:r>
        <w:t xml:space="preserve"> contexts, supporting data-driven decision making for cobble prevention strategies.</w:t>
      </w:r>
    </w:p>
    <w:p w:rsidR="00D54960" w:rsidRDefault="00902AB8">
      <w:r>
        <w:br w:type="page"/>
      </w:r>
    </w:p>
    <w:p w:rsidR="00D54960" w:rsidRDefault="00902AB8">
      <w:pPr>
        <w:pStyle w:val="Heading1"/>
      </w:pPr>
      <w:r>
        <w:lastRenderedPageBreak/>
        <w:t>Table of Contents</w:t>
      </w:r>
    </w:p>
    <w:p w:rsidR="00D54960" w:rsidRDefault="00902AB8">
      <w:r>
        <w:t>Model Performance Summary Dashboard</w:t>
      </w:r>
    </w:p>
    <w:p w:rsidR="00D54960" w:rsidRDefault="00902AB8">
      <w:r>
        <w:t>1. Cobble Event Trends Over Time</w:t>
      </w:r>
    </w:p>
    <w:p w:rsidR="00D54960" w:rsidRDefault="00902AB8">
      <w:r>
        <w:t>2. Block-Specific Analysis</w:t>
      </w:r>
    </w:p>
    <w:p w:rsidR="00D54960" w:rsidRDefault="00902AB8">
      <w:r>
        <w:t>3. Profile-Based Analysis</w:t>
      </w:r>
    </w:p>
    <w:p w:rsidR="00D54960" w:rsidRDefault="00902AB8">
      <w:r>
        <w:t>4. Short-Term Cobble Predictio</w:t>
      </w:r>
      <w:r>
        <w:t>n Performance</w:t>
      </w:r>
    </w:p>
    <w:p w:rsidR="00D54960" w:rsidRDefault="00902AB8">
      <w:r>
        <w:t>5. Time Series Anomaly Detection</w:t>
      </w:r>
    </w:p>
    <w:p w:rsidR="00D54960" w:rsidRDefault="00902AB8">
      <w:r>
        <w:t>6. Shift and Operator Impact Analysis</w:t>
      </w:r>
    </w:p>
    <w:p w:rsidR="00D54960" w:rsidRDefault="00902AB8">
      <w:r>
        <w:t>7. Comparative Analysis Between Consecutive Events</w:t>
      </w:r>
    </w:p>
    <w:p w:rsidR="00D54960" w:rsidRDefault="00902AB8">
      <w:r>
        <w:t>8. Machine Learning Model Performance Insights</w:t>
      </w:r>
    </w:p>
    <w:p w:rsidR="00D54960" w:rsidRDefault="00902AB8">
      <w:r>
        <w:br w:type="page"/>
      </w:r>
    </w:p>
    <w:p w:rsidR="00D54960" w:rsidRDefault="00902AB8">
      <w:pPr>
        <w:pStyle w:val="Heading1"/>
        <w:jc w:val="center"/>
      </w:pPr>
      <w:r>
        <w:lastRenderedPageBreak/>
        <w:t>1. Cobble Event Trends Over Time</w:t>
      </w:r>
    </w:p>
    <w:p w:rsidR="00D54960" w:rsidRDefault="00D54960"/>
    <w:p w:rsidR="00D54960" w:rsidRDefault="00902AB8">
      <w:pPr>
        <w:pStyle w:val="Heading2"/>
      </w:pPr>
      <w:r>
        <w:t>Daily Cobble Event Frequency</w:t>
      </w:r>
    </w:p>
    <w:p w:rsidR="00D54960" w:rsidRDefault="00902AB8">
      <w:r>
        <w:rPr>
          <w:noProof/>
        </w:rPr>
        <w:drawing>
          <wp:inline distT="0" distB="0" distL="0" distR="0">
            <wp:extent cx="5486400" cy="27013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960" w:rsidRDefault="00D54960"/>
    <w:p w:rsidR="00D54960" w:rsidRDefault="00902AB8">
      <w:pPr>
        <w:pStyle w:val="Heading2"/>
      </w:pPr>
      <w:r>
        <w:t>Hourly Distribution of Cobble Events</w:t>
      </w:r>
    </w:p>
    <w:p w:rsidR="00D54960" w:rsidRDefault="00902AB8">
      <w:r>
        <w:rPr>
          <w:noProof/>
        </w:rPr>
        <w:drawing>
          <wp:inline distT="0" distB="0" distL="0" distR="0">
            <wp:extent cx="5486400" cy="27084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960" w:rsidRDefault="00D54960"/>
    <w:p w:rsidR="00D54960" w:rsidRDefault="00902AB8">
      <w:pPr>
        <w:pStyle w:val="Heading2"/>
      </w:pPr>
      <w:r>
        <w:lastRenderedPageBreak/>
        <w:t>Cobble Events by Shift</w:t>
      </w:r>
    </w:p>
    <w:p w:rsidR="00D54960" w:rsidRDefault="00902AB8">
      <w:r>
        <w:rPr>
          <w:noProof/>
        </w:rPr>
        <w:drawing>
          <wp:inline distT="0" distB="0" distL="0" distR="0">
            <wp:extent cx="5486400" cy="32624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960" w:rsidRDefault="00D54960"/>
    <w:p w:rsidR="00D54960" w:rsidRDefault="00902AB8">
      <w:pPr>
        <w:pStyle w:val="Heading2"/>
      </w:pPr>
      <w:r>
        <w:t>Cobble Events by Day of Week</w:t>
      </w:r>
    </w:p>
    <w:p w:rsidR="00D54960" w:rsidRDefault="00902AB8">
      <w:r>
        <w:rPr>
          <w:noProof/>
        </w:rPr>
        <w:drawing>
          <wp:inline distT="0" distB="0" distL="0" distR="0">
            <wp:extent cx="5486400" cy="3262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960" w:rsidRDefault="00D54960"/>
    <w:p w:rsidR="00D54960" w:rsidRDefault="00902AB8">
      <w:r>
        <w:br w:type="page"/>
      </w:r>
    </w:p>
    <w:p w:rsidR="00D54960" w:rsidRDefault="00902AB8">
      <w:pPr>
        <w:pStyle w:val="Heading1"/>
        <w:jc w:val="center"/>
      </w:pPr>
      <w:r>
        <w:lastRenderedPageBreak/>
        <w:t>2. Block-Specific Analysis</w:t>
      </w:r>
    </w:p>
    <w:p w:rsidR="00D54960" w:rsidRDefault="00D54960"/>
    <w:p w:rsidR="00D54960" w:rsidRDefault="00902AB8">
      <w:pPr>
        <w:pStyle w:val="Heading2"/>
      </w:pPr>
      <w:r>
        <w:t>Cobble Detection Rate by Block</w:t>
      </w:r>
    </w:p>
    <w:p w:rsidR="00D54960" w:rsidRDefault="00902AB8">
      <w:r>
        <w:rPr>
          <w:noProof/>
        </w:rPr>
        <w:drawing>
          <wp:inline distT="0" distB="0" distL="0" distR="0">
            <wp:extent cx="5486400" cy="32576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960" w:rsidRDefault="00D54960"/>
    <w:p w:rsidR="00D54960" w:rsidRDefault="00902AB8">
      <w:pPr>
        <w:pStyle w:val="Heading2"/>
      </w:pPr>
      <w:r>
        <w:t>Cobble Events vs. Normal Operations by Block</w:t>
      </w:r>
    </w:p>
    <w:p w:rsidR="00D54960" w:rsidRDefault="00902AB8">
      <w:r>
        <w:rPr>
          <w:noProof/>
        </w:rPr>
        <w:drawing>
          <wp:inline distT="0" distB="0" distL="0" distR="0">
            <wp:extent cx="5486400" cy="27084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960" w:rsidRDefault="00D54960"/>
    <w:p w:rsidR="00D54960" w:rsidRDefault="00902AB8">
      <w:pPr>
        <w:pStyle w:val="Heading2"/>
      </w:pPr>
      <w:r>
        <w:lastRenderedPageBreak/>
        <w:t>Cobble Events by Block Over Time</w:t>
      </w:r>
    </w:p>
    <w:p w:rsidR="00D54960" w:rsidRDefault="00902AB8">
      <w:r>
        <w:rPr>
          <w:noProof/>
        </w:rPr>
        <w:drawing>
          <wp:inline distT="0" distB="0" distL="0" distR="0">
            <wp:extent cx="5486400" cy="27084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960" w:rsidRDefault="00D54960"/>
    <w:p w:rsidR="00D54960" w:rsidRDefault="00902AB8">
      <w:r>
        <w:br w:type="page"/>
      </w:r>
    </w:p>
    <w:p w:rsidR="00D54960" w:rsidRDefault="00902AB8">
      <w:pPr>
        <w:pStyle w:val="Heading1"/>
        <w:jc w:val="center"/>
      </w:pPr>
      <w:r>
        <w:lastRenderedPageBreak/>
        <w:t xml:space="preserve">3. </w:t>
      </w:r>
      <w:r>
        <w:t>Profile-Based Analysis</w:t>
      </w:r>
    </w:p>
    <w:p w:rsidR="00D54960" w:rsidRDefault="00D54960"/>
    <w:p w:rsidR="00D54960" w:rsidRDefault="00902AB8">
      <w:pPr>
        <w:pStyle w:val="Heading2"/>
      </w:pPr>
      <w:r>
        <w:t>Distribution of Profile Values</w:t>
      </w:r>
    </w:p>
    <w:p w:rsidR="00D54960" w:rsidRDefault="00902AB8">
      <w:r>
        <w:rPr>
          <w:noProof/>
        </w:rPr>
        <w:drawing>
          <wp:inline distT="0" distB="0" distL="0" distR="0">
            <wp:extent cx="5486400" cy="32587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960" w:rsidRDefault="00D54960"/>
    <w:p w:rsidR="00D54960" w:rsidRDefault="00902AB8">
      <w:pPr>
        <w:pStyle w:val="Heading2"/>
      </w:pPr>
      <w:r>
        <w:t>Cobble Detection Rate by Profile</w:t>
      </w:r>
    </w:p>
    <w:p w:rsidR="00D54960" w:rsidRDefault="00902AB8">
      <w:r>
        <w:rPr>
          <w:noProof/>
        </w:rPr>
        <w:drawing>
          <wp:inline distT="0" distB="0" distL="0" distR="0">
            <wp:extent cx="5486400" cy="32576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960" w:rsidRDefault="00D54960"/>
    <w:p w:rsidR="00D54960" w:rsidRDefault="00902AB8">
      <w:pPr>
        <w:pStyle w:val="Heading2"/>
      </w:pPr>
      <w:r>
        <w:t>Profile Value Distribution: Cobble vs. Non-Cobble Events</w:t>
      </w:r>
    </w:p>
    <w:p w:rsidR="00D54960" w:rsidRDefault="00902AB8">
      <w:r>
        <w:rPr>
          <w:noProof/>
        </w:rPr>
        <w:drawing>
          <wp:inline distT="0" distB="0" distL="0" distR="0">
            <wp:extent cx="5486400" cy="409147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960" w:rsidRDefault="00D54960"/>
    <w:p w:rsidR="00D54960" w:rsidRDefault="00902AB8">
      <w:pPr>
        <w:pStyle w:val="Heading2"/>
      </w:pPr>
      <w:r>
        <w:lastRenderedPageBreak/>
        <w:t>Cobble Rate Heatmap: Block vs. Profile</w:t>
      </w:r>
    </w:p>
    <w:p w:rsidR="00D54960" w:rsidRDefault="00902AB8">
      <w:r>
        <w:rPr>
          <w:noProof/>
        </w:rPr>
        <w:drawing>
          <wp:inline distT="0" distB="0" distL="0" distR="0">
            <wp:extent cx="5486400" cy="39006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960" w:rsidRDefault="00D54960"/>
    <w:p w:rsidR="00D54960" w:rsidRDefault="00902AB8">
      <w:r>
        <w:br w:type="page"/>
      </w:r>
    </w:p>
    <w:p w:rsidR="00D54960" w:rsidRDefault="00902AB8">
      <w:pPr>
        <w:pStyle w:val="Heading1"/>
        <w:jc w:val="center"/>
      </w:pPr>
      <w:r>
        <w:lastRenderedPageBreak/>
        <w:t>4. Short-Term Cobble Prediction Performance</w:t>
      </w:r>
    </w:p>
    <w:p w:rsidR="00D54960" w:rsidRDefault="00D54960"/>
    <w:p w:rsidR="00D54960" w:rsidRDefault="00902AB8">
      <w:pPr>
        <w:pStyle w:val="Heading2"/>
      </w:pPr>
      <w:r>
        <w:t>Correlation B</w:t>
      </w:r>
      <w:r>
        <w:t>etween Detection Indicators</w:t>
      </w:r>
    </w:p>
    <w:p w:rsidR="00D54960" w:rsidRDefault="00902AB8">
      <w:r>
        <w:rPr>
          <w:noProof/>
        </w:rPr>
        <w:drawing>
          <wp:inline distT="0" distB="0" distL="0" distR="0">
            <wp:extent cx="5486400" cy="414139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960" w:rsidRDefault="00D54960"/>
    <w:p w:rsidR="00D54960" w:rsidRDefault="00902AB8">
      <w:pPr>
        <w:pStyle w:val="Heading2"/>
      </w:pPr>
      <w:r>
        <w:lastRenderedPageBreak/>
        <w:t>10-Minute Detection Confusion Matrix</w:t>
      </w:r>
    </w:p>
    <w:p w:rsidR="00D54960" w:rsidRDefault="00902AB8">
      <w:r>
        <w:rPr>
          <w:noProof/>
        </w:rPr>
        <w:drawing>
          <wp:inline distT="0" distB="0" distL="0" distR="0">
            <wp:extent cx="5486400" cy="43886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960" w:rsidRDefault="00D54960"/>
    <w:p w:rsidR="00D54960" w:rsidRDefault="00902AB8">
      <w:pPr>
        <w:pStyle w:val="Heading2"/>
      </w:pPr>
      <w:r>
        <w:lastRenderedPageBreak/>
        <w:t>20-Minute Detection Confusion Matrix</w:t>
      </w:r>
    </w:p>
    <w:p w:rsidR="00D54960" w:rsidRDefault="00902AB8">
      <w:r>
        <w:rPr>
          <w:noProof/>
        </w:rPr>
        <w:drawing>
          <wp:inline distT="0" distB="0" distL="0" distR="0">
            <wp:extent cx="5486400" cy="43886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960" w:rsidRDefault="00D54960"/>
    <w:p w:rsidR="00D54960" w:rsidRDefault="00902AB8">
      <w:pPr>
        <w:pStyle w:val="Heading2"/>
      </w:pPr>
      <w:r>
        <w:lastRenderedPageBreak/>
        <w:t>Performance Metrics Comparison</w:t>
      </w:r>
    </w:p>
    <w:p w:rsidR="00D54960" w:rsidRDefault="00902AB8">
      <w:r>
        <w:rPr>
          <w:noProof/>
        </w:rPr>
        <w:drawing>
          <wp:inline distT="0" distB="0" distL="0" distR="0">
            <wp:extent cx="5486400" cy="325987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960" w:rsidRDefault="00D54960"/>
    <w:p w:rsidR="00D54960" w:rsidRDefault="00902AB8">
      <w:r>
        <w:br w:type="page"/>
      </w:r>
    </w:p>
    <w:p w:rsidR="00D54960" w:rsidRDefault="00902AB8">
      <w:pPr>
        <w:pStyle w:val="Heading1"/>
        <w:jc w:val="center"/>
      </w:pPr>
      <w:r>
        <w:lastRenderedPageBreak/>
        <w:t>5. Time Series Anomaly Detection</w:t>
      </w:r>
    </w:p>
    <w:p w:rsidR="00D54960" w:rsidRDefault="00D54960"/>
    <w:p w:rsidR="00D54960" w:rsidRDefault="00902AB8">
      <w:pPr>
        <w:pStyle w:val="Heading2"/>
      </w:pPr>
      <w:r>
        <w:t>Time Series Anomaly Detection</w:t>
      </w:r>
    </w:p>
    <w:p w:rsidR="00D54960" w:rsidRDefault="00902AB8">
      <w:r>
        <w:rPr>
          <w:noProof/>
        </w:rPr>
        <w:drawing>
          <wp:inline distT="0" distB="0" distL="0" distR="0">
            <wp:extent cx="5486400" cy="270845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960" w:rsidRDefault="00D54960"/>
    <w:p w:rsidR="00D54960" w:rsidRDefault="00902AB8">
      <w:pPr>
        <w:pStyle w:val="Heading2"/>
      </w:pPr>
      <w:r>
        <w:t>Monthly Cobble Event Rate</w:t>
      </w:r>
    </w:p>
    <w:p w:rsidR="00D54960" w:rsidRDefault="00902AB8">
      <w:r>
        <w:rPr>
          <w:noProof/>
        </w:rPr>
        <w:drawing>
          <wp:inline distT="0" distB="0" distL="0" distR="0">
            <wp:extent cx="5486400" cy="325766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960" w:rsidRDefault="00D54960"/>
    <w:p w:rsidR="00D54960" w:rsidRDefault="00902AB8">
      <w:pPr>
        <w:pStyle w:val="Heading2"/>
      </w:pPr>
      <w:r>
        <w:lastRenderedPageBreak/>
        <w:t xml:space="preserve">Weekday vs. </w:t>
      </w:r>
      <w:r>
        <w:t>Weekend Comparison</w:t>
      </w:r>
    </w:p>
    <w:p w:rsidR="00D54960" w:rsidRDefault="00902AB8">
      <w:r>
        <w:rPr>
          <w:noProof/>
        </w:rPr>
        <w:drawing>
          <wp:inline distT="0" distB="0" distL="0" distR="0">
            <wp:extent cx="5486400" cy="409032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960" w:rsidRDefault="00D54960"/>
    <w:p w:rsidR="00D54960" w:rsidRDefault="00902AB8">
      <w:r>
        <w:br w:type="page"/>
      </w:r>
    </w:p>
    <w:p w:rsidR="00D54960" w:rsidRDefault="00902AB8">
      <w:pPr>
        <w:pStyle w:val="Heading1"/>
        <w:jc w:val="center"/>
      </w:pPr>
      <w:r>
        <w:lastRenderedPageBreak/>
        <w:t>6. Shift and Operator Impact Analysis</w:t>
      </w:r>
    </w:p>
    <w:p w:rsidR="00D54960" w:rsidRDefault="00D54960"/>
    <w:p w:rsidR="00D54960" w:rsidRDefault="00902AB8">
      <w:pPr>
        <w:pStyle w:val="Heading2"/>
      </w:pPr>
      <w:r>
        <w:t>Cobble Events by Shift Over Time</w:t>
      </w:r>
    </w:p>
    <w:p w:rsidR="00D54960" w:rsidRDefault="00902AB8">
      <w:r>
        <w:rPr>
          <w:noProof/>
        </w:rPr>
        <w:drawing>
          <wp:inline distT="0" distB="0" distL="0" distR="0">
            <wp:extent cx="5486400" cy="270845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960" w:rsidRDefault="00D54960"/>
    <w:p w:rsidR="00D54960" w:rsidRDefault="00902AB8">
      <w:pPr>
        <w:pStyle w:val="Heading2"/>
      </w:pPr>
      <w:r>
        <w:t>Cobble Rate by Block and Shift</w:t>
      </w:r>
    </w:p>
    <w:p w:rsidR="00D54960" w:rsidRDefault="00902AB8">
      <w:r>
        <w:rPr>
          <w:noProof/>
        </w:rPr>
        <w:drawing>
          <wp:inline distT="0" distB="0" distL="0" distR="0">
            <wp:extent cx="5486400" cy="347676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960" w:rsidRDefault="00D54960"/>
    <w:p w:rsidR="00D54960" w:rsidRDefault="00902AB8">
      <w:pPr>
        <w:pStyle w:val="Heading2"/>
      </w:pPr>
      <w:r>
        <w:lastRenderedPageBreak/>
        <w:t>Cobble Rate by Profile and Shift</w:t>
      </w:r>
    </w:p>
    <w:p w:rsidR="00D54960" w:rsidRDefault="00902AB8">
      <w:r>
        <w:rPr>
          <w:noProof/>
        </w:rPr>
        <w:drawing>
          <wp:inline distT="0" distB="0" distL="0" distR="0">
            <wp:extent cx="5486400" cy="344567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960" w:rsidRDefault="00D54960"/>
    <w:p w:rsidR="00D54960" w:rsidRDefault="00902AB8">
      <w:r>
        <w:br w:type="page"/>
      </w:r>
    </w:p>
    <w:p w:rsidR="00D54960" w:rsidRDefault="00902AB8">
      <w:pPr>
        <w:pStyle w:val="Heading1"/>
        <w:jc w:val="center"/>
      </w:pPr>
      <w:r>
        <w:lastRenderedPageBreak/>
        <w:t>7. Comparative Analysis Between Consecutive Events</w:t>
      </w:r>
    </w:p>
    <w:p w:rsidR="00D54960" w:rsidRDefault="00D54960"/>
    <w:p w:rsidR="00D54960" w:rsidRDefault="00902AB8">
      <w:pPr>
        <w:pStyle w:val="Heading2"/>
      </w:pPr>
      <w:r>
        <w:t xml:space="preserve">Time Between Consecutive Cobble </w:t>
      </w:r>
      <w:r>
        <w:t>Events</w:t>
      </w:r>
    </w:p>
    <w:p w:rsidR="00D54960" w:rsidRDefault="00902AB8">
      <w:r>
        <w:rPr>
          <w:noProof/>
        </w:rPr>
        <w:drawing>
          <wp:inline distT="0" distB="0" distL="0" distR="0">
            <wp:extent cx="5486400" cy="32624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960" w:rsidRDefault="00D54960"/>
    <w:p w:rsidR="00D54960" w:rsidRDefault="00902AB8">
      <w:r>
        <w:t>Average time between cobble events: 127.03 hours</w:t>
      </w:r>
    </w:p>
    <w:p w:rsidR="00D54960" w:rsidRDefault="00902AB8">
      <w:r>
        <w:t>Median time between cobble events: 2.27 hours</w:t>
      </w:r>
    </w:p>
    <w:p w:rsidR="00D54960" w:rsidRDefault="00902AB8">
      <w:r>
        <w:t>Maximum time between cobble events: 873.93 hours</w:t>
      </w:r>
    </w:p>
    <w:p w:rsidR="00D54960" w:rsidRDefault="00902AB8">
      <w:r>
        <w:t>Minimum time between cobble events: 0.39 hours</w:t>
      </w:r>
    </w:p>
    <w:p w:rsidR="00D54960" w:rsidRDefault="00902AB8">
      <w:r>
        <w:t xml:space="preserve">Percentage of cobble events followed by another cobble </w:t>
      </w:r>
      <w:r>
        <w:t>event within 12 hours: 85.71%</w:t>
      </w:r>
    </w:p>
    <w:p w:rsidR="00D54960" w:rsidRDefault="00902AB8">
      <w:pPr>
        <w:pStyle w:val="Heading2"/>
      </w:pPr>
      <w:r>
        <w:t>Block Transition Patterns in Consecutive Cobble Events</w:t>
      </w:r>
    </w:p>
    <w:p w:rsidR="00D54960" w:rsidRDefault="00902AB8">
      <w:r>
        <w:t>D → D: 5 occurrences</w:t>
      </w:r>
    </w:p>
    <w:p w:rsidR="00D54960" w:rsidRDefault="00902AB8">
      <w:r>
        <w:t>D → C: 1 occurrences</w:t>
      </w:r>
    </w:p>
    <w:p w:rsidR="00D54960" w:rsidRDefault="00902AB8">
      <w:r>
        <w:t>C → D: 1 occurrences</w:t>
      </w:r>
    </w:p>
    <w:p w:rsidR="00D54960" w:rsidRDefault="00902AB8">
      <w:r>
        <w:br w:type="page"/>
      </w:r>
    </w:p>
    <w:p w:rsidR="00D54960" w:rsidRDefault="00902AB8">
      <w:pPr>
        <w:pStyle w:val="Heading1"/>
        <w:jc w:val="center"/>
      </w:pPr>
      <w:r>
        <w:lastRenderedPageBreak/>
        <w:t>8. Machine Learning Model Performance Insights</w:t>
      </w:r>
    </w:p>
    <w:p w:rsidR="00D54960" w:rsidRDefault="00D54960"/>
    <w:p w:rsidR="00D54960" w:rsidRDefault="00902AB8">
      <w:pPr>
        <w:pStyle w:val="Heading2"/>
      </w:pPr>
      <w:r>
        <w:t>ML Model Overall Performance</w:t>
      </w:r>
    </w:p>
    <w:p w:rsidR="00D54960" w:rsidRDefault="00902AB8">
      <w:r>
        <w:rPr>
          <w:noProof/>
        </w:rPr>
        <w:drawing>
          <wp:inline distT="0" distB="0" distL="0" distR="0">
            <wp:extent cx="5486400" cy="32580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960" w:rsidRDefault="00D54960"/>
    <w:p w:rsidR="00D54960" w:rsidRDefault="00902AB8">
      <w:pPr>
        <w:pStyle w:val="Heading2"/>
      </w:pPr>
      <w:r>
        <w:t>ML Model Performance by Bl</w:t>
      </w:r>
      <w:r>
        <w:t>ock</w:t>
      </w:r>
    </w:p>
    <w:p w:rsidR="00D54960" w:rsidRDefault="00902AB8">
      <w:r>
        <w:rPr>
          <w:noProof/>
        </w:rPr>
        <w:drawing>
          <wp:inline distT="0" distB="0" distL="0" distR="0">
            <wp:extent cx="5486400" cy="311054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960" w:rsidRDefault="00D54960"/>
    <w:p w:rsidR="00D54960" w:rsidRDefault="00902AB8">
      <w:pPr>
        <w:pStyle w:val="Heading2"/>
      </w:pPr>
      <w:r>
        <w:lastRenderedPageBreak/>
        <w:t>ML Model Performance by Profile</w:t>
      </w:r>
    </w:p>
    <w:p w:rsidR="00D54960" w:rsidRDefault="00902AB8">
      <w:r>
        <w:rPr>
          <w:noProof/>
        </w:rPr>
        <w:drawing>
          <wp:inline distT="0" distB="0" distL="0" distR="0">
            <wp:extent cx="5486400" cy="270845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960" w:rsidRDefault="00D54960"/>
    <w:p w:rsidR="00D54960" w:rsidRDefault="00902AB8">
      <w:pPr>
        <w:pStyle w:val="Heading2"/>
      </w:pPr>
      <w:r>
        <w:t>ML Model Error Analysis</w:t>
      </w:r>
    </w:p>
    <w:p w:rsidR="00D54960" w:rsidRDefault="00902AB8">
      <w:r>
        <w:rPr>
          <w:noProof/>
        </w:rPr>
        <w:drawing>
          <wp:inline distT="0" distB="0" distL="0" distR="0">
            <wp:extent cx="5486400" cy="408740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960" w:rsidRDefault="00D54960"/>
    <w:p w:rsidR="00D54960" w:rsidRDefault="00902AB8">
      <w:r>
        <w:lastRenderedPageBreak/>
        <w:t xml:space="preserve">The Machine Learning model performance metrics above represent the evaluation of our predictive model for cobble events. The model shows strong overall performance with accuracy above </w:t>
      </w:r>
      <w:r>
        <w:t>80%, but there are variations in performance across different blocks and profiles.</w:t>
      </w:r>
    </w:p>
    <w:p w:rsidR="00D54960" w:rsidRDefault="00902AB8">
      <w:r>
        <w:t>Areas for improvement include reducing false positives, which currently account for the majority of prediction errors. These false alarms may lead to unnecessary interventio</w:t>
      </w:r>
      <w:r>
        <w:t>ns, impacting production efficiency.</w:t>
      </w:r>
    </w:p>
    <w:p w:rsidR="00D54960" w:rsidRDefault="00902AB8">
      <w:r>
        <w:br w:type="page"/>
      </w:r>
    </w:p>
    <w:p w:rsidR="00D54960" w:rsidRDefault="00902AB8">
      <w:pPr>
        <w:pStyle w:val="Heading1"/>
        <w:jc w:val="center"/>
      </w:pPr>
      <w:r>
        <w:lastRenderedPageBreak/>
        <w:t>Executive Summary</w:t>
      </w:r>
    </w:p>
    <w:p w:rsidR="00D54960" w:rsidRDefault="00D54960"/>
    <w:p w:rsidR="00D54960" w:rsidRDefault="00902AB8">
      <w:r>
        <w:t>This report provides a comprehensive analysis of cobble detection data, examining patterns, correlations, and predictive indicators across multiple dimensions.</w:t>
      </w:r>
    </w:p>
    <w:p w:rsidR="00D54960" w:rsidRDefault="00902AB8">
      <w:r>
        <w:t>During the analyzed period (2025-07-08</w:t>
      </w:r>
      <w:r>
        <w:t xml:space="preserve"> to 2025-12-08), a total of 8 cobble events were recorded out of 92 observations, representing a 8.70% occurrence rate.</w:t>
      </w:r>
    </w:p>
    <w:p w:rsidR="00D54960" w:rsidRDefault="00902AB8">
      <w:r>
        <w:t>Block-specific analysis reveals that Block D has the highest cobble rate at 15.56%, while Block B shows the lowest at 0.00%.</w:t>
      </w:r>
    </w:p>
    <w:p w:rsidR="00D54960" w:rsidRDefault="00902AB8">
      <w:r>
        <w:t>The Morning</w:t>
      </w:r>
      <w:r>
        <w:t xml:space="preserve"> (6AM-2PM) shift experiences the highest cobble occurrence rate at 13.33%, suggesting potential areas for operational improvements during this time period.</w:t>
      </w:r>
    </w:p>
    <w:p w:rsidR="00D54960" w:rsidRDefault="00902AB8">
      <w:r>
        <w:t>Short-term cobble prediction shows promising results with the 10-minute detection mechanism achievin</w:t>
      </w:r>
      <w:r>
        <w:t>g better recall but lower precision compared to the 20-minute detection, indicating a tradeoff between early warning and false alarm rates.</w:t>
      </w:r>
    </w:p>
    <w:p w:rsidR="00D54960" w:rsidRDefault="00902AB8">
      <w:r>
        <w:t>Time series analysis identified anomalous cobble event patterns that deviate significantly from normal operation, pr</w:t>
      </w:r>
      <w:r>
        <w:t>oviding opportunities for targeted investigation into root causes.</w:t>
      </w:r>
    </w:p>
    <w:p w:rsidR="00484BB9" w:rsidRDefault="00902AB8">
      <w:r>
        <w:t>The performance analysis of our Machine Learning model demonstrates strong predictive capability across different blocks and profiles, but with room for improvement in reducing false positi</w:t>
      </w:r>
      <w:r>
        <w:t>ves and enhancing performance consistency across all operational conditions.</w:t>
      </w:r>
    </w:p>
    <w:p w:rsidR="00902AB8" w:rsidRDefault="00902AB8">
      <w:bookmarkStart w:id="0" w:name="_GoBack"/>
      <w:bookmarkEnd w:id="0"/>
    </w:p>
    <w:p w:rsidR="00484BB9" w:rsidRDefault="00484BB9"/>
    <w:tbl>
      <w:tblPr>
        <w:tblW w:w="94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5"/>
        <w:gridCol w:w="1800"/>
        <w:gridCol w:w="1620"/>
        <w:gridCol w:w="1710"/>
        <w:gridCol w:w="1170"/>
        <w:gridCol w:w="1350"/>
      </w:tblGrid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84BB9" w:rsidRPr="00484BB9" w:rsidRDefault="00484BB9" w:rsidP="00484BB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IBA Time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Location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Profile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Alert Time</w:t>
            </w: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07/08/2025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12:47:30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07/08/2025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1:18:00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07/08/2025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2:49:30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07/08/2025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3:05:00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07/08/2025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5:33:00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07/08/2025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6:59:00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07/08/2025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8:05:00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07/08/2025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9:06:30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07/08/2025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9:47:00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9;46 AM</w:t>
            </w: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07/08/2025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11:43:40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07/08/2025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11:50:30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11:49 AM</w:t>
            </w: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07/08/2025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3:19:30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3:19 PM</w:t>
            </w: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07/08/2025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4:31:10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07/08/2025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5:35:40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5:35 PM</w:t>
            </w: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07/08/2025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6:57:10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6:57 PM</w:t>
            </w: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07/08/2025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8:52:00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07/08/2025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9:37:10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07/08/2025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9:52:30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08/08/2025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01:31:30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08/08/2025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4:01:00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08/08/2025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5:06:00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08/08/2025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11:12:30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08/08/2025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12:16:30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08/08/2025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5:12:30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08/08/2025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8:14:30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08/08/2025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9:09:00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09/08/2025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12:36:35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09/08/2025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11:12:30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09/08/2025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01:48:04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09/08/2025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2:42:30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09/08/2025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3:18:00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09/08/2025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3:24:10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09/08/2025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3:49:00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09/08/2025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4:19:30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09/08/2025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4:21:40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09/08/2025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5:11:00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09/08/2025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6:36:00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10/08/2025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12:52:00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10/08/2025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1:26:30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10/08/2025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3:01:40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10/08/2025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7:7:10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10/08/2025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7:22:30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10/08/2025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9:01:30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10/08/2025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9:41:20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IM2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11/08/2025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5:50:40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11/08/2025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8:15:30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11/08/2025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9:14:30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11/08/2025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11:36:30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11/08/2025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3:52:00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11/08/2025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6:49:00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11/08/2025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9:52:00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12/08/2025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12:44:05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12/08/2025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4:23:00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12/08/2025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5:45:40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12/08/2025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6:47:20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12/08/2025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8:00:00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12/08/2025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8:15:00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12/08/2025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8:48:00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12/08/2025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01:07:00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12/08/2025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01:38:30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12/08/2025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01:52:00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12/08/2025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2:15:40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12/08/2025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3:27:00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12/08/2025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4:05:05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12/08/2025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5:02:00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12/08/2025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8:16:15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12/08/2025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8:21:40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12/08/2025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8:47:00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12/08/2025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9:32:20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12/08/2025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10:38:30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14/08/2025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12:37:35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14/08/2025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12:50:40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14/08/2025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4:53:00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IM2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4:50 AM</w:t>
            </w: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84BB9" w:rsidRPr="00484BB9" w:rsidRDefault="00484BB9" w:rsidP="00484BB9">
            <w:pPr>
              <w:spacing w:after="0" w:line="240" w:lineRule="auto"/>
              <w:rPr>
                <w:rFonts w:ascii="Calibri" w:eastAsia="Times New Roman" w:hAnsi="Calibri" w:cs="Calibri"/>
              </w:rPr>
            </w:pP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14/08/2025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8:13:05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IM2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14/08/2025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10:36:35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10:35 AM</w:t>
            </w: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14/08/2025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10:45:40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14/08/2025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11:00:15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10:56 AM</w:t>
            </w: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14/08/2025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01:12:30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14/08/2025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3:29:40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IM2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14/08/2025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4:50:40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14/08/2025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5:15:10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14/08/2025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5:42:40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14/08/2025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5:49:30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14/08/2025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6:52:10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14/08/2025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6:57:10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IM2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14/08/2025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7:16:00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14/08/2025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8:12:00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15/08/2025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12:55:30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LH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15/08/2025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3:39:40 AM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15/08/2025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5:00:10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15/08/2025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6:59:30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C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6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  <w:tr w:rsidR="00484BB9" w:rsidRPr="00484BB9" w:rsidTr="00484BB9">
        <w:trPr>
          <w:trHeight w:val="315"/>
        </w:trPr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484BB9">
              <w:rPr>
                <w:rFonts w:ascii="Arial" w:eastAsia="Times New Roman" w:hAnsi="Arial" w:cs="Arial"/>
                <w:sz w:val="20"/>
                <w:szCs w:val="20"/>
              </w:rPr>
              <w:t>15/08/2025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08:35:00 PM</w:t>
            </w:r>
          </w:p>
        </w:tc>
        <w:tc>
          <w:tcPr>
            <w:tcW w:w="1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BLOCK</w:t>
            </w:r>
          </w:p>
        </w:tc>
        <w:tc>
          <w:tcPr>
            <w:tcW w:w="11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484BB9">
              <w:rPr>
                <w:rFonts w:ascii="Calibri" w:eastAsia="Times New Roman" w:hAnsi="Calibri" w:cs="Calibri"/>
              </w:rPr>
              <w:t>5.5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84BB9" w:rsidRPr="00484BB9" w:rsidRDefault="00484BB9" w:rsidP="00484BB9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</w:p>
        </w:tc>
      </w:tr>
    </w:tbl>
    <w:p w:rsidR="00484BB9" w:rsidRDefault="00484BB9"/>
    <w:sectPr w:rsidR="00484B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4BB9"/>
    <w:rsid w:val="00902AB8"/>
    <w:rsid w:val="00AA1D8D"/>
    <w:rsid w:val="00B26DCC"/>
    <w:rsid w:val="00B47730"/>
    <w:rsid w:val="00CB0664"/>
    <w:rsid w:val="00D549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B9712"/>
  <w14:defaultImageDpi w14:val="300"/>
  <w15:docId w15:val="{D4105408-7BA6-4507-9212-DF84A5A51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39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B76890-0D45-48A4-956A-4720AAC8F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1182</Words>
  <Characters>6739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Cobble Detection Analysis Report</dc:title>
  <dc:subject/>
  <dc:creator>Automated Reporting System</dc:creator>
  <cp:keywords/>
  <dc:description>generated by python-docx</dc:description>
  <cp:lastModifiedBy>Vikas</cp:lastModifiedBy>
  <cp:revision>4</cp:revision>
  <dcterms:created xsi:type="dcterms:W3CDTF">2013-12-23T23:15:00Z</dcterms:created>
  <dcterms:modified xsi:type="dcterms:W3CDTF">2025-08-16T10:30:00Z</dcterms:modified>
  <cp:category/>
</cp:coreProperties>
</file>